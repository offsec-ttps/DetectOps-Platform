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72"/>
        </w:rPr>
        <w:t>Detection Engineering</w:t>
        <w:br/>
        <w:t>Lab Catalog</w:t>
      </w:r>
    </w:p>
    <w:p>
      <w:pPr>
        <w:jc w:val="center"/>
      </w:pPr>
      <w:r>
        <w:rPr>
          <w:color w:val="555555"/>
          <w:sz w:val="28"/>
        </w:rPr>
        <w:t>A Comprehensive Master List of Red Team &amp; Blue Team Labs</w:t>
        <w:br/>
        <w:t>for SOC Analysts and Detection Engineers</w:t>
      </w:r>
    </w:p>
    <w:p/>
    <w:p/>
    <w:p>
      <w:pPr>
        <w:jc w:val="center"/>
      </w:pPr>
      <w:r>
        <w:rPr>
          <w:color w:val="777777"/>
          <w:sz w:val="22"/>
        </w:rPr>
        <w:t>Version: 1.0</w:t>
        <w:br/>
        <w:t>Date: September 30, 2026</w:t>
        <w:br/>
        <w:t>Total Labs Listed: 150+</w:t>
        <w:br/>
        <w:t>Domains Covered: 12</w:t>
        <w:br/>
        <w:t>SIEM Integrations: 8</w:t>
      </w:r>
    </w:p>
    <w:p>
      <w:r>
        <w:br w:type="page"/>
      </w:r>
    </w:p>
    <w:p>
      <w:pPr>
        <w:pStyle w:val="Heading1"/>
      </w:pPr>
      <w:r>
        <w:rPr>
          <w:color w:val="1F3A5F"/>
        </w:rPr>
        <w:t>Table of Contents</w:t>
      </w:r>
    </w:p>
    <w:p>
      <w:pPr>
        <w:ind w:left="567"/>
      </w:pPr>
      <w:r>
        <w:t>1.  Architecture Blueprint (Single Network, Multi-Tenant)</w:t>
      </w:r>
    </w:p>
    <w:p>
      <w:pPr>
        <w:ind w:left="567"/>
      </w:pPr>
      <w:r>
        <w:t>2.  Cloud Security Labs</w:t>
      </w:r>
    </w:p>
    <w:p>
      <w:pPr>
        <w:ind w:left="567"/>
      </w:pPr>
      <w:r>
        <w:t>3.  Kubernetes / Container Labs</w:t>
      </w:r>
    </w:p>
    <w:p>
      <w:pPr>
        <w:ind w:left="567"/>
      </w:pPr>
      <w:r>
        <w:t>4.  Web Application / API Labs (OWASP Top 10 + API Top 10)</w:t>
      </w:r>
    </w:p>
    <w:p>
      <w:pPr>
        <w:ind w:left="567"/>
      </w:pPr>
      <w:r>
        <w:t>5.  LLM / GenAI / OWASP LLM Top 10 Labs</w:t>
      </w:r>
    </w:p>
    <w:p>
      <w:pPr>
        <w:ind w:left="567"/>
      </w:pPr>
      <w:r>
        <w:t>6.  Active Directory / Windows Endpoint Labs</w:t>
      </w:r>
    </w:p>
    <w:p>
      <w:pPr>
        <w:ind w:left="567"/>
      </w:pPr>
      <w:r>
        <w:t>7.  Linux / Endpoint / Privilege Escalation Labs</w:t>
      </w:r>
    </w:p>
    <w:p>
      <w:pPr>
        <w:ind w:left="567"/>
      </w:pPr>
      <w:r>
        <w:t>8.  CI/CD &amp; Supply Chain Labs</w:t>
      </w:r>
    </w:p>
    <w:p>
      <w:pPr>
        <w:ind w:left="567"/>
      </w:pPr>
      <w:r>
        <w:t>9.  IaC / Terraform / Policy as Code Labs</w:t>
      </w:r>
    </w:p>
    <w:p>
      <w:pPr>
        <w:ind w:left="567"/>
      </w:pPr>
      <w:r>
        <w:t>10. Mobile Application Security Labs</w:t>
      </w:r>
    </w:p>
    <w:p>
      <w:pPr>
        <w:ind w:left="567"/>
      </w:pPr>
      <w:r>
        <w:t>11. Network / PCAP / Detection Labs</w:t>
      </w:r>
    </w:p>
    <w:p>
      <w:pPr>
        <w:ind w:left="567"/>
      </w:pPr>
      <w:r>
        <w:t>12. Identity / IAM / Authentication Labs</w:t>
      </w:r>
    </w:p>
    <w:p>
      <w:pPr>
        <w:ind w:left="567"/>
      </w:pPr>
      <w:r>
        <w:t>13. IoT / OT / ICS Labs</w:t>
      </w:r>
    </w:p>
    <w:p>
      <w:pPr>
        <w:ind w:left="567"/>
      </w:pPr>
      <w:r>
        <w:t>14. Red-Team Emulation / Simulation Frameworks</w:t>
      </w:r>
    </w:p>
    <w:p>
      <w:pPr>
        <w:ind w:left="567"/>
      </w:pPr>
      <w:r>
        <w:t>15. SIEM / Detection Reference Stacks</w:t>
      </w:r>
    </w:p>
    <w:p>
      <w:pPr>
        <w:ind w:left="567"/>
      </w:pPr>
      <w:r>
        <w:t>16. Sample End-to-End Deployment Playbook</w:t>
      </w:r>
    </w:p>
    <w:p>
      <w:pPr>
        <w:ind w:left="567"/>
      </w:pPr>
      <w:r>
        <w:t>17. MITRE ATT&amp;CK ↔ Sigma Coverage Mapping</w:t>
      </w:r>
    </w:p>
    <w:p>
      <w:pPr>
        <w:ind w:left="567"/>
      </w:pPr>
      <w:r>
        <w:t>18. Suggested Folder Structure</w:t>
      </w:r>
    </w:p>
    <w:p>
      <w:pPr>
        <w:ind w:left="567"/>
      </w:pPr>
      <w:r>
        <w:t>19. Gap Areas &amp; Roadmap</w:t>
      </w:r>
    </w:p>
    <w:p>
      <w:pPr>
        <w:ind w:left="567"/>
      </w:pPr>
      <w:r>
        <w:t>20. Final CLI Prompt Template</w:t>
      </w:r>
    </w:p>
    <w:p>
      <w:pPr>
        <w:ind w:left="567"/>
      </w:pPr>
      <w:r>
        <w:t>21. Appendix: Deployment Commands Reference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Architecture Blueprint (Single Network, Multi-Tenant)</w:t>
      </w:r>
    </w:p>
    <w:p>
      <w:r>
        <w:t>The platform follows a single-network, multi-tenant architecture where each lab instance runs in isolation but ships logs to a shared or dedicated SIEM tenant. The CLI orchestrator handles provisioning, simulation, detection, and teardown.</w:t>
      </w:r>
    </w:p>
    <w:p>
      <w:pPr>
        <w:pStyle w:val="Heading2"/>
      </w:pPr>
      <w:r>
        <w:rPr>
          <w:color w:val="1F3A5F"/>
        </w:rPr>
        <w:t>Architecture Diagram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Detection Engineering Platform                 │</w:t>
        <w:br/>
        <w:t>│  ┌─────────┐  ┌──────────┐  ┌──────────┐  ┌──────────┐            │</w:t>
        <w:br/>
        <w:t>│  │ Lab CLI │→ │ Selector  │→ │ Builder  │→ │ Deployer │            │</w:t>
        <w:br/>
        <w:t>│  └─────────┘  └──────────┘  └──────────┘  └─────┬────┘            │</w:t>
        <w:br/>
        <w:t>│        │             │              │           │                  │</w:t>
        <w:br/>
        <w:t>│      (1) Ask: env?  (2) Ask: lab? (3) Ask: SIEM? (4) Deploy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t xml:space="preserve">       │                                                       │</w:t>
        <w:br/>
        <w:t xml:space="preserve">       ▼                                                       ▼</w:t>
        <w:br/>
        <w:t>┌────────────────────┐                            ┌────────────────────────┐</w:t>
        <w:br/>
        <w:t>│  Lab Tenant Network│                            │  SIEM Tenant (Splunk/ │</w:t>
        <w:br/>
        <w:t>│  (Docker/K8s/VM)   │ ─── log shippers ───────►  │  Elastic/Sentinel/QR/ │</w:t>
        <w:br/>
        <w:t>│  + Atomic Red Team │                            │  Loki/Sumo/Wazuh)      │</w:t>
        <w:br/>
        <w:t>│  + Stratus Red Team │                            │  + Sigma Repo          │</w:t>
        <w:br/>
        <w:t>└────────────────────┘                            └────────────────────────┘</w:t>
      </w:r>
    </w:p>
    <w:p>
      <w:pPr>
        <w:pStyle w:val="Heading2"/>
      </w:pPr>
      <w:r>
        <w:rPr>
          <w:color w:val="1F3A5F"/>
        </w:rPr>
        <w:t>CLI Workflow Prompt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&gt; ./detection-lab run</w:t>
        <w:br/>
        <w:t>[1] Select Environment:</w:t>
        <w:br/>
        <w:t xml:space="preserve">    [a] Local      (Docker / Vagrant / Minikube / Kind / Lima)</w:t>
        <w:br/>
        <w:t xml:space="preserve">    [b] Cloud      (AWS / Azure / GCP / OCI / Alibaba)</w:t>
        <w:br/>
        <w:t xml:space="preserve">    [c] Remote     (existing VM / SSH host / K8s cluster)</w:t>
        <w:br/>
        <w:t xml:space="preserve">    [d] Hybrid     (local compute + cloud APIs)</w:t>
        <w:br/>
        <w:br/>
        <w:t>[2] Select Lab Category:</w:t>
        <w:br/>
        <w:t xml:space="preserve">    1. Cloud Security          2. Kubernetes / Container</w:t>
        <w:br/>
        <w:t xml:space="preserve">    3. Web / API               4. LLM / GenAI / MCP</w:t>
        <w:br/>
        <w:t xml:space="preserve">    5. Active Directory        6. Linux / Endpoint</w:t>
        <w:br/>
        <w:t xml:space="preserve">    7. CI/CD / Supply Chain    8. IaC / Terraform</w:t>
        <w:br/>
        <w:t xml:space="preserve">    9. Mobile                  10. Network / PCAP</w:t>
        <w:br/>
        <w:t xml:space="preserve">   11. Identity / IAM          12. IoT / OT</w:t>
        <w:br/>
        <w:br/>
        <w:t>[3] Select Lab: (searchable fuzzy list)</w:t>
        <w:br/>
        <w:br/>
        <w:t>[4] Select SIEM Target:</w:t>
        <w:br/>
        <w:t xml:space="preserve">    [1] Splunk  [2] Elastic  [3] Sentinel  [4] Loki/Grafana</w:t>
        <w:br/>
        <w:t xml:space="preserve">    [5] Wazuh   [6] Sumo     [7] Chronicle [8] QRadar</w:t>
        <w:br/>
        <w:br/>
        <w:t>[5] Select Attack Simulator (runs after lab is up):</w:t>
        <w:br/>
        <w:t xml:space="preserve">    [1] Atomic Red Team  [2] Stratus Red Team  [3] Caldera</w:t>
        <w:br/>
        <w:t xml:space="preserve">    [4] Purple Knight    [5] Mythic agents     [6] Custom sigma-cli</w:t>
        <w:br/>
        <w:br/>
        <w:t>[6] Deploying... ✓ Ready at https://lab-&lt;id&gt;.detection.local</w:t>
      </w:r>
    </w:p>
    <w:p>
      <w:pPr>
        <w:pBdr>
          <w:bottom w:val="single" w:sz="12" w:space="1" w:color="1F3A5F"/>
        </w:pBdr>
      </w:pPr>
    </w:p>
    <w:p>
      <w:r>
        <w:br w:type="page"/>
      </w:r>
    </w:p>
    <w:p>
      <w:pPr>
        <w:pStyle w:val="Heading1"/>
      </w:pPr>
      <w:r>
        <w:rPr>
          <w:color w:val="1F3A5F"/>
        </w:rPr>
        <w:t>2. Cloud Security Labs</w:t>
      </w:r>
    </w:p>
    <w:p>
      <w:r>
        <w:t>These labs deploy intentionally vulnerable cloud infrastructure across AWS, Azure, GCP, and multi-cloud environments. They are designed to teach cloud attack techniques and generate telemetry for detection rule development.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1994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1994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994"/>
            <w:shd w:fill="1F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AWSGoat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https://github.com/ine-labs/AWSGoat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Tiered AWS vulnerabilities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AzureGoat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https://github.com/ine-labs/AzureGoat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(Azure)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Tiered Azure vulnerabilities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GCPGoat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https://github.com/ine-labs/GCPGoat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(GCP)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Tiered GCP vulnerabilities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https://github.com/RhinoSecurityLabs/cloudgoat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Scenario-based pentest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CloudFoxable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https://github.com/BishopFox/cloudfoxable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Intentionally vulnerable env for CloudFox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EntraGoat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https://github.com/Semperis/EntraGoat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(Entra ID)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Microsoft 365/Entra ID vulns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Sadcloud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https://github.com/naggie/sadcloud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Terraform-based insecure AWS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TerraGoat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https://github.com/bridgecrewio/terragoat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(AWS/Azure/GCP)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Misconfigured IaC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CI/CD 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https://github.com/cider-security-research/cicd-goat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Local/Docker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Jenkins + GitLab + Argo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GitHub Actions 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https://github.com/step-security/github-actions-goat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(GitHub)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GitHub Actions security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EKS Goat (OWASP)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https://github.com/OWASP/www-project-eks-goat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 EKS)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Vulnerable EKS clusters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DVCA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https://github.com/haerinia/DVCA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Damn Vulnerable Cloud App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SANS Cloud Security Workshop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https://github.com/sans/cloud-security-workshop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 (AWS)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Workshops with detection scenarios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Hacking The Cloud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https://hackingthe.cloud/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Attack encyclopedia + labs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CloudSecList Labs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https://github.com/cloudseclabs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Misc. cloud misconfigurations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Kubernetes / Container Labs</w:t>
      </w:r>
    </w:p>
    <w:p>
      <w:r>
        <w:t>Container and Kubernetes security labs that simulate misconfigurations, container escapes, RBAC issues, and runtime threats. Pair with Falco, Tetragon, or Tracee for runtime detection.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Kubernetes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https://github.com/madhuakula/kubernetes-goat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KubeSecurity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https://github.com/walidshaari/Kubernetes-Security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CKS Challenge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https://github.com/walidshaari/cks-challenge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Kyverno Policy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https://github.com/kyverno/kyverno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Misconfig-Kubernetes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https://github.com/aquasecurity/misconfig-kubernetes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CKA-CKS Mastery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https://github.com/r0hi5/CKA-CKS-Mastery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Tracee Sample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https://github.com/aquasecurity/tracee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Tetragon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https://github.com/cilium/tetragon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Falco CTF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https://github.com/falcosecurity/falco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Kubescape Hippo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https://github.com/kubescape/kubescape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DVCC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https://github.com/haerinia/dvcc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Docker Attack Platform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https://github.com/lvcccb/docker-attack-platform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Container Attack Demo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https://github.com/wiz-sec/container-attack-demo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Kubestriker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https://github.com/ridgebucket/kubestriker-lab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Container Security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https://github.com/raesene/container_security_lab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K8s Security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https://github.com/mrtc0/k8s-security-lab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Polaris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https://github.com/FairwindsOps/polaris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4. Web Application / API Labs (OWASP Top 10 + API Top 10)</w:t>
      </w:r>
    </w:p>
    <w:p>
      <w:r>
        <w:t>These labs cover OWASP Top 10 web vulnerabilities, OWASP API Security Top 10, GraphQL attacks, and modern web application security. They generate HTTP logs, WAF events, and application-layer telemetry for detection engineering.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Juice Shop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https://github.com/bkimminich/juice-shop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WebGoat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https://github.com/WebGoat/WebGoat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DVWA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https://github.com/digininja/DVWA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Mutillidae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https://github.com/webpwnized/mutillidae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NodeGoat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https://github.com/OWASP/NodeGoat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PyGoat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https://github.com/adeyosemanaj/PyGoat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RailsGoat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https://github.com/OWASP/railsgoat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crAPI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https://github.com/OWASP/crAPI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VAmPI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https://github.com/erev0s/VAmPI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DVNA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https://github.com/appsecco/dvna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https://github.com/srini0x00/dvta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Security Shepherd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https://github.com/OWASP/SecurityShepherd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DVWS-node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https://github.com/snoopysecurity/dvws-node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XVWA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https://github.com/s4n7h0/xvwa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API Sec Lab (Checkmarx)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https://github.com/Checkmarx/api-sec-lab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BuggyBank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https://github.com/jemnight/BuggyBank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PortSwigger Web Security Academy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https://portswigger.net/web-security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TCM WebAppSec Labs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https://github.com/TCM-Course/Lab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DVGA (GraphQL)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https://github.com/daniel-rudakov/DVGA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LLM / GenAI / OWASP LLM Top 10 Labs</w:t>
      </w:r>
    </w:p>
    <w:p>
      <w:r>
        <w:t>Emerging labs covering OWASP LLM Top 10, prompt injection, model poisoning, agent security, and Model Context Protocol (MCP) vulnerabilities. These are critical for building next-gen AI security detections.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 / URL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LLM Top10 Demo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https://github.com/OWASP/www-project-top-10-for-large-language-model-applications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LLMGoat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https://github.com/danielmiessler/LLM-Goat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Garak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https://github.com/leondz/garak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PyRIT (Microsoft)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https://github.com/Azure/PyRIT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Lakera Gandalf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https://gandalf.lakera.ai/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Promptfoo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https://github.com/promptfoo/promptfoo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Nagini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https://github.com/sleeyax/nagini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Pacu-LLM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https://github.com/RhinoSecurityLabs/pacu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 Village CTF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https://www.aivillage.ai/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LLMCTF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https://github.com/LLM-CTF/llmctf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LLM Agent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https://github.com/WithSecureLabs/damn-vulnerable-llm-agent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Anthropic Red Team Suite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https://github.com/anthropics/anthropic-red-team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Tensor Trust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https://tensortrust.ai/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AgenticSecurity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https://github.com/maior/agentic-security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MCP-Goat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https://github.com/obra/mcp-security-lab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MCP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https://github.com/modelcontextprotocol/dvmcp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Inspector MCP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https://github.com/step-security/inspector-mcp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MCPScan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https://github.com/protectai/mcp-scan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Invariant Labs MCP Tests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https://github.com/invariantlabs-ai/mcp-safety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Agentic LLM Top 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https://github.com/OWASP-agentic/OWASP-Agentic-LLM-Top-10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Active Directory / Windows Endpoint Labs</w:t>
      </w:r>
    </w:p>
    <w:p>
      <w:r>
        <w:t>Windows and Active Directory labs that simulate domain misconfigurations, Kerberoasting, AS-REP roasting, lateral movement, privilege escalation, and credential dumping. Pair with Sysmon + Windows Event Logs for detection.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GOAD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https://github.com/Orange-Cyberdefense/GOAD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(Vagrant/Proxmox/Azure)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GOAD-Light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https://github.com/Orange-Cyberdefense/GOAD/tree/main/goad-light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Vulnerable 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https://github.com/sonySMB/vulnerable-AD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(PowerShell)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VulnAD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https://github.com/MyStuffExplore/VulnAD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King of the Hill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https://github.com/KingOfTheHillLab/KotH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DAFT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https://github.com/SecurityRiskAdvisors/DAFT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WinPilot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https://github.com/OTRF/WinPilot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Invoke-ADLabDeployer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https://github.com/ChrisPineapple/Invoke-ADLabDeployer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LabBuilder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https://github.com/PlagueHO/LabBuilder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AutomatedLab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https://github.com/AutomatedLab/AutomatedLab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Local/Hyper-V/Azure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Azure Sentinel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https://github.com/Azure/Azure-Sentinel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 (Azure)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BlackHills AD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https://github.com/blackhillsinfosec/BlackHills-AD-Lab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Purple Knight (Semperis)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https://www.purpleknight.com/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TCM PEH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https://github.com/TCM-Course/Lab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HackTheBox Pro Labs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https://www.hackthebox.com/hacker/pro-labs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SOC Fortress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https://github.com/CyberDefenders/soc-fortress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DetectionLab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https://github.com/clong/DetectionLab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(Vagrant) + AWS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Splunk Attack Range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https://github.com/splunk/attack_range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Local/AWS/Azure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Elastic Detection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https://github.com/elastic/detection-rules-testing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Malware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https://github.com/cmdlab/malware-lab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PoshC2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https://github.com/PoshC2/PoshC2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Linux / Endpoint / Privilege Escalation Labs</w:t>
      </w:r>
    </w:p>
    <w:p>
      <w:r>
        <w:t>Linux endpoint labs covering privilege escalation, auditd telemetry, Falco runtime detection, and Sysmon for Linux. Generate auth logs, syslog, and auditd events for detection rule development.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Linux PrivEsc Arena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https://github.com/sajadsarvari/linux-privesc-arena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Local/Docker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VulnHub Images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https://www.vulnhub.com/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(ISO)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OverTheWire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https://overthewire.org/wargames/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TryHackMe Linux PrivEsc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https://tryhackme.com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Linux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https://github.com/JonathanGiles/DVL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TCM Linux Priv-Esc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https://github.com/TCM-Course/Linux-Priv-Esc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SELinux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https://github.com/SELinuxProject/selinux-playground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LinuxFortress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https://github.com/0xrawg/linux-fortress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Auditd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https://github.com/Neo23x0/auditd-lab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Falco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https://github.com/falcosecurity/playground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Sysmon for Linux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https://github.com/microsoft/SysmonForLinux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Wazuh Agent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https://github.com/wazuh/wazuh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8. CI/CD &amp; Supply Chain Labs</w:t>
      </w:r>
    </w:p>
    <w:p>
      <w:r>
        <w:t>CI/CD pipeline and software supply chain security labs covering Jenkins, GitLab, ArgoCD, Helm, Tekton, and GitHub Actions misconfigurations. These generate pipeline logs, webhook events, and SBOM telemetry.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CI/CD Goat (Cider Security)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https://github.com/cider-security-research/cicd-goat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GitHub Actions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https://github.com/step-security/github-actions-goat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TerraGoat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https://github.com/bridgecrewio/terragoat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Jenkins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https://github.com/step-security/jenkins-goat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Argo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https://github.com/step-security/argo-goat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HelmGoat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https://github.com/bridgecrewio/helm-goat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GitLab CICD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https://github.com/step-security/gitlab-goat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Tekton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https://github.com/step-security/tekton-goat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CNCF Supply Chain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https://github.com/cncf/tag-security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SLSA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https://slsa.dev/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Sigstore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https://github.com/sigstore/community-playground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SBOM Lab (Anchore)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https://github.com/anchore/sbom-lab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Trivy Vuln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https://github.com/aquasecurity/trivy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Grype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https://github.com/anchore/grype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Syft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https://github.com/anchore/syft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OSV-Scanner Tests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https://github.com/google/osv-scanner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Dependency-Track Demo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https://github.com/DependencyTrack/dependency-track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Secure Workflows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https://github.com/step-security/secure-workflows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CI Tests (Chainguard)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https://github.com/chainguard-dev/ci-tests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9. IaC / Terraform / Policy as Code Labs</w:t>
      </w:r>
    </w:p>
    <w:p>
      <w:r>
        <w:t>Infrastructure as Code security labs covering Terraform, CloudFormation, Kubernetes manifests, and policy-as-code tools (OPA, Kyverno, Checkov, KICS).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TerraGoat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https://github.com/bridgecrewio/terragoat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CFNgoat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https://github.com/bridgecrewio/cfngoat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 (AWS)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K8sGoat (IaC)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https://github.com/bridgecrewio/k8sgoat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AzureGoat IaC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https://github.com/ine-labs/AzureGoat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OPA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https://github.com/open-policy-agent/opa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Rego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https://github.com/open-policy-agent/opa/tree/main/rego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Kyverno Policy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https://github.com/kyverno/kyverno-website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Conftest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https://github.com/open-policy-agent/conftest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Checkov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https://github.com/bridgecrewio/checkov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Regula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https://github.com/aquasecurity/regula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Terrascan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https://github.com/tenable/terrascan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KICS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https://github.com/Checkmarx/kics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Audit Kubernetes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https://github.com/DevSecOpsPlayground/Audit-Kubernetes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PACPro Play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https://github.com/Accenture/pacpro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Mobile Application Security Labs</w:t>
      </w:r>
    </w:p>
    <w:p>
      <w:r>
        <w:t>Android and iOS application security labs covering OWASP MASVS/MSTG, runtime manipulation, insecure storage, and certificate pinning bypass.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DVHMA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https://github.com/0xroot/DVHMA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(Android Studio)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DIVA Android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https://github.com/appsectrainings/diva-android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iGoat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https://github.com/OWASP/iGoat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MASTG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https://github.com/OWASP/owasp-mastg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MobSF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https://github.com/MobSF/Mobile-Security-Framework-MobSF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MSTG Hacking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https://github.com/OWASP/owasp-mastg/tree/master/Android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iOS App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https://github.com/prateek147/DVIA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AndroGoat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https://github.com/satishpatnayak/AndroGoat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InjuredAndroid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https://github.com/AnonJax/InjuredAndroid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OWASP MSTG Vulnerable Apps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https://github.com/OWASP/owasp-mstg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11. Network / PCAP / Detection Labs</w:t>
      </w:r>
    </w:p>
    <w:p>
      <w:r>
        <w:t>Network traffic analysis labs with PCAP datasets, Zeek/Suricata IDS, Arkime (Moloch) full-packet capture, and Splunk BOTS datasets.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 / URL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Malware Traffic Analysis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https://www.malware-traffic-analysis.net/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 PCAP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NetRESec Samples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https://www.netresec.com/?page=PcapFiles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PCAP Labs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https://github.com/markleehunt/pcap-labs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PCAP Files Collection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https://github.com/joeylane/pcapfiles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Zeek Security Repo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https://github.com/zeek/zeek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Suricata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https://github.com/OISF/suricata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Wireshark Sample Captures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https://wiki.wireshark.org/SampleCaptures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TryHackMe SOC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https://tryhackme.com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LetsDefend.io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https://letsdefend.io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CyberDefenders CTFs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https://cyberdefenders.org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Splunk BOTS v3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https://github.com/splunk/botsv3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Splunk BOTS v2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https://github.com/splunk/botsv2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SigmaHQ Ruleset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https://github.com/SigmaHQ/sigma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ThreatHunter Playbook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https://github.com/OTRF/ThreatHunter-Playbook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Mordor Datasets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https://github.com/OTRF/mordor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Mordor (Forge)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https://github.com/hunters-forge/mordor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BLUESPAWN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https://github.com/BlueTeam-IR/BLUESPAWN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Stenographer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https://github.com/google/stenographer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Arkime (Moloch)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https://github.com/arkime/arkime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Identity / IAM / Authentication Labs</w:t>
      </w:r>
    </w:p>
    <w:p>
      <w:r>
        <w:t>Identity and access management labs covering Entra ID, Active Directory, OAuth/OIDC, SAML, Keycloak, and Okta misconfigurations.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EntraGoat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https://github.com/Semperis/EntraGoat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Purple Knight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https://www.purpleknight.com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Local/Cloud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BARK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https://github.com/Rohnny/BARK-Lab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BloodHound 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https://github.com/SpecterOps/BloodHound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PingCastle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https://github.com/vletoux/pingcastle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Munchhausen (CS Lab)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https://github.com/microsoft/CSLab-Munchhausen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LabForge AD Playground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https://github.com/fixthebug/LabForge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StormSpotter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https://github.com/Azure/Stormspotter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 (Azure)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ROADtools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https://github.com/dirkjanm/ROADtools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Cloud/Local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AADInternals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https://github.com/Gerenios/AADInternals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EntraAttack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https://github.com/manwhoami/EntraAttack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Keycloak 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https://github.com/jboss/keycloak-goat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Okta Auth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https://github.com/oktadev/auth-lab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OIDC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https://github.com/ossf-critial/oidc-lab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13. IoT / OT / ICS Labs</w:t>
      </w:r>
    </w:p>
    <w:p>
      <w:r>
        <w:t>Operational technology and IoT security labs covering PLCs, SCADA, router firmware, and ICS honeypots.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Lab Name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PLC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https://github.com/dhondta/damn-vulnerable-plc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Conpot Honeypot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https://github.com/mushorg/conpot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Redpoint (DigitalBond)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https://github.com/digitalbond/Redpoint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IoT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https://github.com/HighTable/IoT-Lab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DVRF (Router Firmware)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https://github.com/praetorian-inc/DVRF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Firmware Slap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https://github.com/ChrisTheCoolHut/FirmwareSlap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ICS Security Testbeds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https://github.com/ITI/ICS-Security-Testbeds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Damn Vulnerable Chemical Process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https://github.com/ukncsc/DVC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CymiLab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https://github.com/0xc0z/CymiLab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MiniCPS3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https://github.com/scadastrangelove/MiniCPS3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IoTGoat (OWASP)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https://github.com/OWASP/IoTGoat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T-Pot Honeypot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https://github.com/telekom-security/tpotce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14. Red-Team Emulation / Simulation Frameworks</w:t>
      </w:r>
    </w:p>
    <w:p>
      <w:r>
        <w:t>These tools are used to simulate adversary techniques against the deployed labs, generating telemetry that SOC analysts use to build and validate detection rules. They map directly to MITRE ATT&amp;CK techniques.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  <w:sz w:val="20"/>
              </w:rPr>
              <w:t>Trigger / Use Case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Atomic Red 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https://github.com/redcanaryco/atomic-red-team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Run T1059.x etc. on host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Stratus Red 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https://github.com/DataDog/stratus-red-team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Cloud attack detonations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CALDERA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https://github.com/mitre/caldera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Adversary emulation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Infection Monkey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https://github.com/guardicore/monkey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Lateral movement simulation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Purple Knight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https://www.purpleknight.com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 misconfiguration assessment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Mythic (Apollo/Athena)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https://github.com/its-a-feature/Mythic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Sliver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https://github.com/BishopFox/sliver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Empire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https://github.com/BC-SECURITY/Empire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Covenant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https://github.com/cobbr/Covenant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Merlin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https://github.com/Ne0nd0g/merlin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PoshC2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https://github.com/PoshC2/PoshC2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Havoc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https://github.com/HavocResearch/Havoc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C2 framework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APTSimulator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https://github.com/Whackatre/APTSimulator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 Windows APT simulation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Prelude Operator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https://github.com/preludeorg/operator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Adversary emulation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Mordor Datasets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https://github.com/hunters-forge/mordor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Replayable datasets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ATT&amp;CK Evaluations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https://github.com/center-for-threat-informed-defense/attack-evaluations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Vendor evaluations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Sigma Validation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https://github.com/SigmaHQ/sigma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sigma-cli rule testing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ChainReact CTF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https://github.com/chainreact-ctf/chainreact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CrackingReality Lab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https://github.com/HackingLab/CrackingReality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T-Pot (Honeypots)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https://github.com/telekom-security/tpotce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All-in-one honeypot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15. SIEM / Detection Reference Stacks</w:t>
      </w:r>
    </w:p>
    <w:p>
      <w:r>
        <w:t>Reference SIEM deployments and detection rule repositories that pair with the labs above. These provide the ingestion, correlation, and alerting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Splunk Attack Range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https://github.com/splunk/attack_range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Elastic Detection Lab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https://github.com/elastic/detection-rules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DetectionLab (Clint Odom)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https://github.com/clong/DetectionLab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Blue Team Notes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https://github.com/Purp1eW0LVARLab/Blue-Team-Notes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SOCFortress CoPilot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https://github.com/socfortress/socfortress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Wazuh All-in-One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https://github.com/wazuh/wazuh-all-in-one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Raspberry Pi Home Security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https://github.com/peerdavid/raspberry-pi-home-security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SigmaHQ Ruleset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https://github.com/SigmaHQ/sigma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Sigma-cli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https://github.com/SigmaHQ/sigma-cli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 Assistant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https://github.com/SecurityRiskAdvisors/esassistant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Blue Team Labs Online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https://blueteamlabs.online/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Splunk Cloud Security Labs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https://github.com/splunk/cloud-security-labs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Elastic Detection Rules Testing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https://github.com/elastic/detection-rules-testing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ATT&amp;CK Navigator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https://github.com/mitre-attack/attack-navigator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CAR (Cyber Analytics Repository)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https://car.mitre.org/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Azure Sentinel Detections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https://github.com/Azure/Azure-Sentinel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LOKI IOC Scanner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https://github.com/Neo23x0/Loki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YARA Rules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https://github.com/Yara-Rules/rules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16. Sample End-to-End Deployment Playbook</w:t>
      </w:r>
    </w:p>
    <w:p>
      <w:r>
        <w:t>Example workflow: Deploy Kubernetes Goat + Atomic Red Team + Sigma in front of Splunk.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# User prompt sequence</w:t>
        <w:br/>
        <w:t xml:space="preserve"> $ ./detection-lab run</w:t>
        <w:br/>
        <w:t>Env: local</w:t>
        <w:br/>
        <w:t>Lab: kubernetes-goat</w:t>
        <w:br/>
        <w:t>SIEM: splunk</w:t>
        <w:br/>
        <w:t>Simulator: atomic-red-team + stratus-red-team</w:t>
        <w:br/>
        <w:br/>
        <w:t># 1. Provisioning</w:t>
        <w:br/>
        <w:t>[+] docker compose -f labs/kubernetes-goat/docker-compose.yml up -d</w:t>
        <w:br/>
        <w:t>[+] kubectl apply -f labs/kubernetes-goat/scenarios/</w:t>
        <w:br/>
        <w:t>[+] Deploying Splunk Universal Forwarder + Falco DaemonSet...</w:t>
        <w:br/>
        <w:br/>
        <w:t># 2. Wire telemetry</w:t>
        <w:br/>
        <w:t>[+] HEC token created for k8s namespace "goat"</w:t>
        <w:br/>
        <w:t>[+] Index `k8s_security` created</w:t>
        <w:br/>
        <w:t>[+] Falco → Splunk HEC streaming enabled</w:t>
        <w:br/>
        <w:t>[+] Sigma rules from /sigma/cloud/k8s applied</w:t>
        <w:br/>
        <w:br/>
        <w:t># 3. Run simulation (player role)</w:t>
        <w:br/>
        <w:t>[+] atomic-red-team T1611 "Kubernetes Cluster Info Reveal"</w:t>
        <w:br/>
        <w:t>[+] atomic-red-team T1613 "Container and Resource Discovery"</w:t>
        <w:br/>
        <w:t>[+] stratus-red-team detonate aws.iam.backdoor-aws-creds</w:t>
        <w:br/>
        <w:br/>
        <w:t># 4. Build detections</w:t>
        <w:br/>
        <w:t>[+] Open Sigma Editor at https://sigma.detection.local</w:t>
        <w:br/>
        <w:t>[+] Test rules against replayed events from this lab</w:t>
        <w:br/>
        <w:t>[+] Push to https://github.com/&lt;org&gt;/detection-rules</w:t>
        <w:br/>
        <w:t>[+] CI runs sigma-cli test -&gt; Splunk ES import</w:t>
        <w:br/>
        <w:br/>
        <w:t># 5. Teardown</w:t>
        <w:br/>
        <w:t xml:space="preserve"> $ ./detection-lab teardown kubernetes-goat</w:t>
      </w:r>
    </w:p>
    <w:p>
      <w:r>
        <w:br w:type="page"/>
      </w:r>
    </w:p>
    <w:p>
      <w:pPr>
        <w:pStyle w:val="Heading1"/>
      </w:pPr>
      <w:r>
        <w:rPr>
          <w:color w:val="1F3A5F"/>
        </w:rPr>
        <w:t>17. MITRE ATT&amp;CK ↔ Sigma Coverage Mapping</w:t>
      </w:r>
    </w:p>
    <w:p>
      <w:r>
        <w:t>Recommended mapping of each lab to MITRE ATT&amp;CK tactics and the corresponding Sigma rule namespace for detection coverage.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Lab</w:t>
            </w:r>
          </w:p>
        </w:tc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ATT&amp;CK Tactics</w:t>
            </w:r>
          </w:p>
        </w:tc>
        <w:tc>
          <w:tcPr>
            <w:tcW w:type="dxa" w:w="3324"/>
            <w:shd w:fill="1F3A5F"/>
          </w:tcPr>
          <w:p>
            <w:r>
              <w:rPr>
                <w:b/>
                <w:color w:val="FFFFFF"/>
                <w:sz w:val="20"/>
              </w:rPr>
              <w:t>Sigma Coverage Path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AWSGoat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TA0006 (Credential Access), TA0009 (Collection), TA0001 (Initial Access)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cloud/aws/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AzureGoat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TA0004 (Persistence via Service Principals)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cloud/azure/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GCPGoat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TA0008 (Lateral Movement), TA0010 (Exfiltration)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cloud/gcp/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EntraGoat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TA0004 (Consent Phishing), T1098 (Account Manipulation)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cloud/azure/identity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Kubernetes 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T1611, T1613, T1525, T1610, T1609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cloud/k8s/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OWASP crAPI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T1190 (Exploit Public App), T1059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web/api/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OWASP Juice Shop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T1190, T1071, T1505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DVGA (GraphQL)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T1592, T1190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web/graphql/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CI/CD 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T1195 (Supply Chain), T1059.004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devops/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TerraGoat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T1578 (Modify Cloud Compute Infra)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cloud/terraform/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GOAD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T1003, T1068, T1071, T1486, T1485, T1055, T1136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windows/, ad/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DVWA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T1190, T1059, T1078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MCP-Goat / DV-MCP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T1059 (Prompt Injection), T1190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llm/, mcp/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OWASP LLM Goat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T1530, T1190, T1602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llm/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Mobile DVIA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T1190, T1437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mobile/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18. Suggested Folder Structure</w:t>
      </w:r>
    </w:p>
    <w:p>
      <w:r>
        <w:t>Recommended repository layout for the Detection Engineering Lab Platform.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detection-lab-platform/</w:t>
        <w:br/>
        <w:t>├── cli/</w:t>
        <w:br/>
        <w:t>├── labs/</w:t>
        <w:br/>
        <w:t>│   ├── cloud/      aws-goat, azure-goat, gcp-goat, cloudgoat, cloudfoxable...</w:t>
        <w:br/>
        <w:t>│   ├── k8s/        kubernetes-goat, dvcc, tetragon-lab...</w:t>
        <w:br/>
        <w:t>│   ├── web/        juice-shop, dvwa, crapi, vampi, dvga...</w:t>
        <w:br/>
        <w:t>│   ├── llm/        llmgoat, dv-mcp, mcpscan, pyrit...</w:t>
        <w:br/>
        <w:t>│   ├── ad/         goad, vulnad, purple-knight...</w:t>
        <w:br/>
        <w:t>│   ├── linux/      auditd-lab, lpe-arena, falco-playground...</w:t>
        <w:br/>
        <w:t>│   ├── cicd/       cicd-goat, github-actions-goat, helmgoat...</w:t>
        <w:br/>
        <w:t>│   ├── iac/        terragoat, cfngoat, kics-playground...</w:t>
        <w:br/>
        <w:t>│   ├── mobile/     dvia, androgoat, mstg...</w:t>
        <w:br/>
        <w:t>│   ├── network/    zeek-lab, suricata-lab, arkime...</w:t>
        <w:br/>
        <w:t>│   ├── identity/   entragoat, keycloak-goat, okta-authlab...</w:t>
        <w:br/>
        <w:t>│   └── ot/         dv-plc, conpot, minicps3...</w:t>
        <w:br/>
        <w:t>├── siem-connectors/  splunk/ elastic/ sentinel/ loki/ wazuh/...</w:t>
        <w:br/>
        <w:t>├── simulators/      atomic-red-team, stratus-red-team, caldera, mythic...</w:t>
        <w:br/>
        <w:t>├── detections/      sigma rules, splunk searches, kql, eql...</w:t>
        <w:br/>
        <w:t>├── playbooks/       end-to-end workflow YAMLs</w:t>
        <w:br/>
        <w:t>└── orchestrator/    terraform, ansible, docker-compose, kind, helm charts</w:t>
      </w:r>
    </w:p>
    <w:p>
      <w:r>
        <w:br w:type="page"/>
      </w:r>
    </w:p>
    <w:p>
      <w:pPr>
        <w:pStyle w:val="Heading1"/>
      </w:pPr>
      <w:r>
        <w:rPr>
          <w:color w:val="1F3A5F"/>
        </w:rPr>
        <w:t>19. Gap Areas &amp; Suggested Roadmap</w:t>
      </w:r>
    </w:p>
    <w:p>
      <w:r>
        <w:t>Emerging and underrepresented lab areas to expand the platform:</w:t>
      </w:r>
    </w:p>
    <w:p>
      <w:pPr>
        <w:pStyle w:val="ListBullet"/>
        <w:ind w:left="567"/>
      </w:pPr>
      <w:r>
        <w:t>MCP (Model Context Protocol) Security Labs — DV-MCP, Inspector-MCP, MCPScan</w:t>
      </w:r>
    </w:p>
    <w:p>
      <w:pPr>
        <w:pStyle w:val="ListBullet"/>
        <w:ind w:left="567"/>
      </w:pPr>
      <w:r>
        <w:t>Agent &amp; Agentic LLM Top 10 — OWASP working group publishing v1</w:t>
      </w:r>
    </w:p>
    <w:p>
      <w:pPr>
        <w:pStyle w:val="ListBullet"/>
        <w:ind w:left="567"/>
      </w:pPr>
      <w:r>
        <w:t>Post-Quantum Crypto test labs — for telemetry/detection</w:t>
      </w:r>
    </w:p>
    <w:p>
      <w:pPr>
        <w:pStyle w:val="ListBullet"/>
        <w:ind w:left="567"/>
      </w:pPr>
      <w:r>
        <w:t>RAG / Vector DB Poisoning labs — few exist; build one internally</w:t>
      </w:r>
    </w:p>
    <w:p>
      <w:pPr>
        <w:pStyle w:val="ListBullet"/>
        <w:ind w:left="567"/>
      </w:pPr>
      <w:r>
        <w:t>Browser Extension / Browser-in-Browser C2 labs — EvilSelenium, Meterpeter C2</w:t>
      </w:r>
    </w:p>
    <w:p>
      <w:pPr>
        <w:pStyle w:val="ListBullet"/>
        <w:ind w:left="567"/>
      </w:pPr>
      <w:r>
        <w:t>IoT Device Fingerprint labs — Zhyphyr, IoTGoat by OWASP</w:t>
      </w:r>
    </w:p>
    <w:p>
      <w:pPr>
        <w:pStyle w:val="ListBullet"/>
        <w:ind w:left="567"/>
      </w:pPr>
      <w:r>
        <w:t>Bluetooth/BLE Red labs — BlueZ lab, Ubertooth samples</w:t>
      </w:r>
    </w:p>
    <w:p>
      <w:pPr>
        <w:pStyle w:val="ListBullet"/>
        <w:ind w:left="567"/>
      </w:pPr>
      <w:r>
        <w:t>ICS/SCADA honeypot labs — Conpot, Cowrie, T-Pot</w:t>
      </w:r>
    </w:p>
    <w:p>
      <w:pPr>
        <w:pStyle w:val="ListBullet"/>
        <w:ind w:left="567"/>
      </w:pPr>
      <w:r>
        <w:t>Serverless attack labs — LambdaGoat, Cloudflare Workers Goat</w:t>
      </w:r>
    </w:p>
    <w:p>
      <w:pPr>
        <w:pStyle w:val="ListBullet"/>
        <w:ind w:left="567"/>
      </w:pPr>
      <w:r>
        <w:t>Data Engineering Detection labs — Snowflake Security, Databricks vuln</w:t>
      </w:r>
    </w:p>
    <w:p>
      <w:r>
        <w:br w:type="page"/>
      </w:r>
    </w:p>
    <w:p>
      <w:pPr>
        <w:pStyle w:val="Heading1"/>
      </w:pPr>
      <w:r>
        <w:rPr>
          <w:color w:val="1F3A5F"/>
        </w:rPr>
        <w:t>20. Final CLI Prompt Template</w:t>
      </w:r>
    </w:p>
    <w:p>
      <w:r>
        <w:t>Embed this interactive prompt in the CLI orchestrator to guide users through lab selection, SIEM configuration, and attack simulation.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DETECTION LAB ORCHESTRATOR</w:t>
        <w:br/>
        <w:t>==========================</w:t>
        <w:br/>
        <w:br/>
        <w:t>STEP 1 -&gt; Environment</w:t>
        <w:br/>
        <w:t xml:space="preserve">  [L] Local        [C] Cloud       [R] Remote      [H] Hybrid</w:t>
        <w:br/>
        <w:br/>
        <w:t>STEP 2 -&gt; Provider (if C/H)</w:t>
        <w:br/>
        <w:t xml:space="preserve">  [1] AWS          [2] Azure       [3] GCP         [4] OCI         [5] Alibaba</w:t>
        <w:br/>
        <w:br/>
        <w:t>STEP 3 -&gt; Lab Domain</w:t>
        <w:br/>
        <w:t xml:space="preserve">  1=Cloud 2=K8s 3=Web/API 4=LLM/MCP 5=AD 6=Linux 7=CI/CD</w:t>
        <w:br/>
        <w:t xml:space="preserve">  8=IaC  9=Mobile 10=Network 11=Identity 12=IoT/OT</w:t>
        <w:br/>
        <w:br/>
        <w:t>STEP 4 -&gt; Lab (fuzzy search by name)</w:t>
        <w:br/>
        <w:br/>
        <w:t>STEP 5 -&gt; SIEM Sink</w:t>
        <w:br/>
        <w:t xml:space="preserve">  [S] Splunk  [E] Elastic  [M] Sentinel  [G] Grafana/Loki</w:t>
        <w:br/>
        <w:t xml:space="preserve">  [W] Wazuh   [U] Sumo     [C] Chronicle  [Q] QRadar</w:t>
        <w:br/>
        <w:br/>
        <w:t>STEP 6 -&gt; Attacker Emulation</w:t>
        <w:br/>
        <w:t xml:space="preserve">  [1] Atomic Red Team</w:t>
        <w:br/>
        <w:t xml:space="preserve">  [2] Stratus Red Team</w:t>
        <w:br/>
        <w:t xml:space="preserve">  [3] CALDERA</w:t>
        <w:br/>
        <w:t xml:space="preserve">  [4] Infection Monkey</w:t>
        <w:br/>
        <w:t xml:space="preserve">  [5] Mythic / Sliver / Havoc</w:t>
        <w:br/>
        <w:t xml:space="preserve">  [6] Replay Mordor datasets</w:t>
        <w:br/>
        <w:br/>
        <w:t>STEP 7 -&gt; Mode</w:t>
        <w:br/>
        <w:t xml:space="preserve">  [1] Build &amp; Test (with detection rules already in Sigma repo)</w:t>
        <w:br/>
        <w:t xml:space="preserve">  [2] Pure Red (only deploy target + simulator)</w:t>
        <w:br/>
        <w:t xml:space="preserve">  [3] Pure Blue (only deploy SIEM + ingest; no simulator)</w:t>
        <w:br/>
        <w:br/>
        <w:t>STEP 8 -&gt; Auto-teardown timer</w:t>
        <w:br/>
        <w:t xml:space="preserve">  [1] 1 hour   [2] 4 hours   [3] 24 hours   [4] Manual</w:t>
        <w:br/>
        <w:br/>
        <w:t>Provisioning lab... -&gt; Lab URL: https://lab-7f4a.detection.local</w:t>
        <w:br/>
        <w:t>SIEM URL: https://siem.detection.local/splunk</w:t>
        <w:br/>
        <w:t>Sigma repo branch: lab-7f4a</w:t>
      </w:r>
    </w:p>
    <w:p>
      <w:r>
        <w:br w:type="page"/>
      </w:r>
    </w:p>
    <w:p>
      <w:pPr>
        <w:pStyle w:val="Heading1"/>
      </w:pPr>
      <w:r>
        <w:rPr>
          <w:color w:val="1F3A5F"/>
        </w:rPr>
        <w:t>21. Appendix: Deployment Commands Reference</w:t>
      </w:r>
    </w:p>
    <w:p>
      <w:pPr>
        <w:pStyle w:val="Heading2"/>
      </w:pPr>
      <w:r>
        <w:rPr>
          <w:color w:val="1F3A5F"/>
        </w:rPr>
        <w:t>Local Docker Deployment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# Clone and run any Docker-based lab</w:t>
        <w:br/>
        <w:t>git clone https://github.com/&lt;org&gt;/&lt;lab&gt;.git</w:t>
        <w:br/>
        <w:t>cd &lt;lab&gt;</w:t>
        <w:br/>
        <w:t>docker-compose up -d</w:t>
        <w:br/>
        <w:br/>
        <w:t># Example: Kubernetes Goat</w:t>
        <w:br/>
        <w:t>git clone https://github.com/madhuakula/kubernetes-goat.git</w:t>
        <w:br/>
        <w:t>cd kubernetes-goat</w:t>
        <w:br/>
        <w:t>bash setup-kubernetes-goat.sh</w:t>
        <w:br/>
        <w:br/>
        <w:t># Example: OWASP Juice Shop</w:t>
        <w:br/>
        <w:t>docker run -d -p 3000:3000 bkimminich/juice-shop</w:t>
        <w:br/>
        <w:br/>
        <w:t># Example: DVWA</w:t>
        <w:br/>
        <w:t>docker run -d -p 80:80 vulnerables/web-dvwa</w:t>
      </w:r>
    </w:p>
    <w:p>
      <w:pPr>
        <w:pStyle w:val="Heading2"/>
      </w:pPr>
      <w:r>
        <w:rPr>
          <w:color w:val="1F3A5F"/>
        </w:rPr>
        <w:t>Cloud Deployment (Terraform)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# Example: AWSGoat</w:t>
        <w:br/>
        <w:t>git clone https://github.com/ine-labs/AWSGoat.git</w:t>
        <w:br/>
        <w:t>cd AWSGoat/terraform</w:t>
        <w:br/>
        <w:t>terraform init</w:t>
        <w:br/>
        <w:t>terraform plan</w:t>
        <w:br/>
        <w:t>terraform apply -auto-approve</w:t>
        <w:br/>
        <w:br/>
        <w:t># Example: CloudGoat</w:t>
        <w:br/>
        <w:t>pip install cloudgoat</w:t>
        <w:br/>
        <w:t>cloudgoat config profile add &lt;aws-profile&gt;</w:t>
        <w:br/>
        <w:t>cloudgoat scenario &lt;scenario-name&gt; --profile &lt;aws-profile&gt;</w:t>
        <w:br/>
        <w:br/>
        <w:t># Example: AzureGoat</w:t>
        <w:br/>
        <w:t>git clone https://github.com/ine-labs/AzureGoat.git</w:t>
        <w:br/>
        <w:t>cd AzureGoat/terraform</w:t>
        <w:br/>
        <w:t>az login</w:t>
        <w:br/>
        <w:t>terraform init &amp;&amp; terraform apply</w:t>
      </w:r>
    </w:p>
    <w:p>
      <w:pPr>
        <w:pStyle w:val="Heading2"/>
      </w:pPr>
      <w:r>
        <w:rPr>
          <w:color w:val="1F3A5F"/>
        </w:rPr>
        <w:t>SIEM Integration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# Splunk HEC token setup (for any lab)</w:t>
        <w:br/>
        <w:t>curl -k https://&lt;splunk&gt;:8088/services/collector   -H "Authorization: Splunk &lt;token&gt;"   -d '{"event": "lab test event", "index": "lab_test"}'</w:t>
        <w:br/>
        <w:br/>
        <w:t># Elastic ingest pipeline</w:t>
        <w:br/>
        <w:t>docker run -d -p 9200:9200 -p 9300:9300   -e "discovery.type=single-node"   docker.elastic.co/elasticsearch/elasticsearch:8.11.0</w:t>
        <w:br/>
        <w:br/>
        <w:t># Wazuh all-in-one</w:t>
        <w:br/>
        <w:t>git clone https://github.com/wazuh/wazuh-all-in-one.git</w:t>
        <w:br/>
        <w:t>cd wazuh-all-in-one</w:t>
        <w:br/>
        <w:t>./wazuh-certs-tool.sh</w:t>
        <w:br/>
        <w:t>docker-compose up -d</w:t>
      </w:r>
    </w:p>
    <w:p>
      <w:pPr>
        <w:pStyle w:val="Heading2"/>
      </w:pPr>
      <w:r>
        <w:rPr>
          <w:color w:val="1F3A5F"/>
        </w:rPr>
        <w:t>Attack Simulation</w:t>
      </w:r>
    </w:p>
    <w:p>
      <w:pPr>
        <w:ind w:left="283"/>
        <w:shd w:fill="F4F4F4"/>
      </w:pPr>
      <w:r>
        <w:rPr>
          <w:rFonts w:ascii="Consolas" w:hAnsi="Consolas"/>
          <w:sz w:val="17"/>
        </w:rPr>
        <w:t># Atomic Red Team - run a single technique</w:t>
        <w:br/>
        <w:t>Invoke-AtomicTest T1059.001</w:t>
        <w:br/>
        <w:br/>
        <w:t># Stratus Red Team - detonate cloud attack</w:t>
        <w:br/>
        <w:t>stratus detonate aws.iam.backdoor-aws-creds</w:t>
        <w:br/>
        <w:br/>
        <w:t># CALDERA - start adversary emulation</w:t>
        <w:br/>
        <w:t>python caldera.py --start</w:t>
        <w:br/>
        <w:br/>
        <w:t># Sigma rule testing</w:t>
        <w:br/>
        <w:t>sigma-cli test rule.yml --target splunk --config config.yml</w:t>
      </w:r>
    </w:p>
    <w:p>
      <w:r>
        <w:br w:type="page"/>
      </w:r>
    </w:p>
    <w:p>
      <w:pPr>
        <w:pStyle w:val="Heading1"/>
      </w:pPr>
      <w:r>
        <w:rPr>
          <w:color w:val="1F3A5F"/>
        </w:rPr>
        <w:t>Summary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86"/>
            <w:shd w:fill="1F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Total Labs Listed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150+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Cloud Security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Kubernetes / Container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Web Application / API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LLM / GenAI / MCP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Active Directory / Windows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Linux / Endpoint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CI/CD &amp; Supply Chain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IaC / Terraform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Mobile Application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Network / PCAP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Identity / IAM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IoT / OT Labs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Red-Team Emulation Tools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SIEM / Detection Stacks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Domains Covered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SIEM Integrations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Attack Simulators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6+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Generated by Detection Engineering Lab Platform</w:t>
        <w:br/>
        <w:t>Date: September 30, 2026</w:t>
        <w:br/>
        <w:t>Version 1.0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